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Тестовый договор</w:t>
      </w:r>
    </w:p>
    <w:p>
      <w:r>
        <w:t>Предпросмотр Word внутри Реестра. Только синтетические данные.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Оборудование</w:t>
            </w:r>
          </w:p>
        </w:tc>
        <w:tc>
          <w:tcPr>
            <w:tcW w:type="dxa" w:w="4320"/>
          </w:tcPr>
          <w:p>
            <w:r>
              <w:t>Количество</w:t>
            </w:r>
          </w:p>
        </w:tc>
      </w:tr>
      <w:tr>
        <w:tc>
          <w:tcPr>
            <w:tcW w:type="dxa" w:w="4320"/>
          </w:tcPr>
          <w:p>
            <w:r>
              <w:t>Тестовый насос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